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Exemplo de Template DOCX</w:t>
      </w:r>
    </w:p>
    <w:p/>
    <w:p>
      <w:r>
        <w:t>Nome: {{NOME}}</w:t>
      </w:r>
    </w:p>
    <w:p>
      <w:r>
        <w:t>Data: {{DATE:DATA}}</w:t>
      </w:r>
    </w:p>
    <w:p/>
    <w:p>
      <w:r>
        <w:t>{{BLOCK:TEXTO}}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